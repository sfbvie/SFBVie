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de reconnaissance institutionnelle – SFBV</w:t>
      </w:r>
    </w:p>
    <w:p>
      <w:r>
        <w:br/>
        <w:t>Objet : reconnaissance de la SFBV comme société savante nationale.</w:t>
        <w:br/>
        <w:br/>
        <w:t>Arguments clés :</w:t>
        <w:br/>
        <w:t>- Intérêt général scientifique</w:t>
        <w:br/>
        <w:t>- Structuration nationale</w:t>
        <w:br/>
        <w:t>- Rayonnement international</w:t>
        <w:br/>
        <w:t>- Formation et jeunes chercheurs</w:t>
        <w:br/>
        <w:t>- Gouvernance transparente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